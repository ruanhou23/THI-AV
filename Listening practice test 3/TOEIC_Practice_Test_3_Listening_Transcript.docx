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ascii="Arial" w:hAnsi="Arial"/>
          <w:b/>
          <w:i w:val="false"/>
          <w:color w:val="003366"/>
          <w:sz w:val="48"/>
        </w:rPr>
        <w:t>TOEIC LISTENING TRANSCRIPT</w:t>
      </w:r>
    </w:p>
    <w:p>
      <w:pPr>
        <w:pStyle w:val="Normal"/>
        <w:spacing w:before="0" w:after="360"/>
        <w:jc w:val="center"/>
        <w:rPr/>
      </w:pPr>
      <w:r>
        <w:rPr>
          <w:rFonts w:ascii="Calibri" w:hAnsi="Calibri"/>
          <w:b w:val="false"/>
          <w:i/>
          <w:color w:val="5C6F84"/>
          <w:sz w:val="26"/>
        </w:rPr>
        <w:t>Practice Test 3 — Full Audio Script (Part 1, Part 2 &amp; Part 3)</w:t>
      </w:r>
    </w:p>
    <w:p>
      <w:pPr>
        <w:pStyle w:val="Normal"/>
        <w:pBdr>
          <w:bottom w:val="single" w:sz="12" w:space="1" w:color="003366"/>
        </w:pBdr>
        <w:spacing w:before="0" w:after="360"/>
        <w:rPr/>
      </w:pPr>
      <w:r>
        <w:rPr/>
      </w:r>
    </w:p>
    <w:p>
      <w:pPr>
        <w:pStyle w:val="Normal"/>
        <w:keepNext w:val="true"/>
        <w:pBdr>
          <w:bottom w:val="single" w:sz="6" w:space="2" w:color="5C6F84"/>
        </w:pBdr>
        <w:spacing w:before="320" w:after="120"/>
        <w:rPr/>
      </w:pPr>
      <w:r>
        <w:rPr>
          <w:rFonts w:ascii="Arial" w:hAnsi="Arial"/>
          <w:b/>
          <w:i w:val="false"/>
          <w:color w:val="003366"/>
          <w:sz w:val="30"/>
        </w:rPr>
        <w:t>PART 1: PHOTOGRAPHS (Questions 1 – 6)</w:t>
      </w:r>
    </w:p>
    <w:p>
      <w:pPr>
        <w:pStyle w:val="Normal"/>
        <w:keepNext w:val="true"/>
        <w:spacing w:before="120" w:after="4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199199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 w:val="false"/>
          <w:color w:val="003366"/>
          <w:sz w:val="22"/>
        </w:rPr>
        <w:t>Number 1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She’s cleaning an oven.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She’s moving a pot.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She’s opening a cabinet.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(D)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She’s holding a towel.</w:t>
      </w:r>
    </w:p>
    <w:p>
      <w:pPr>
        <w:pStyle w:val="Normal"/>
        <w:keepNext w:val="true"/>
        <w:spacing w:before="120" w:after="40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5615" cy="200787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200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 w:val="false"/>
          <w:color w:val="003366"/>
          <w:sz w:val="22"/>
        </w:rPr>
        <w:t>Number 2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They’re putting trash in a bag.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They’re taking off their jackets.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They’re facing a shelving unit.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(D) </w:t>
      </w:r>
      <w:r>
        <w:rPr>
          <w:rFonts w:ascii="Calibri" w:hAnsi="Calibri"/>
          <w:b w:val="false"/>
          <w:i w:val="false"/>
          <w:color w:val="222222"/>
          <w:sz w:val="21"/>
        </w:rPr>
        <w:t>They’re painting a room.</w:t>
      </w:r>
    </w:p>
    <w:p>
      <w:pPr>
        <w:pStyle w:val="Normal"/>
        <w:keepNext w:val="true"/>
        <w:spacing w:before="120" w:after="40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8150" cy="299275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9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 w:val="false"/>
          <w:color w:val="003366"/>
          <w:sz w:val="22"/>
        </w:rPr>
        <w:t>Number 3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One of the men is removing his hat.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A line of customers extends out a door.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Some workers are installing a sign.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(D)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Musicians have gathered in a circle.</w:t>
      </w:r>
    </w:p>
    <w:p>
      <w:pPr>
        <w:pStyle w:val="Normal"/>
        <w:keepNext w:val="true"/>
        <w:spacing w:before="120" w:after="40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38600" cy="283845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 w:val="false"/>
          <w:color w:val="003366"/>
          <w:sz w:val="22"/>
        </w:rPr>
        <w:t>Number 4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Some tools have been left on a chair.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Some tool sets have been laid out.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A cup of coffee has spilled.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(D) </w:t>
      </w:r>
      <w:r>
        <w:rPr>
          <w:rFonts w:ascii="Calibri" w:hAnsi="Calibri"/>
          <w:b w:val="false"/>
          <w:i w:val="false"/>
          <w:color w:val="222222"/>
          <w:sz w:val="21"/>
        </w:rPr>
        <w:t>A table leg is being repaired.</w:t>
      </w:r>
    </w:p>
    <w:p>
      <w:pPr>
        <w:pStyle w:val="Normal"/>
        <w:keepNext w:val="true"/>
        <w:spacing w:before="120" w:after="40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4035" cy="312420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 w:val="false"/>
          <w:color w:val="003366"/>
          <w:sz w:val="22"/>
        </w:rPr>
        <w:t>Number 5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 railing is being removed.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A roof is under construction.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Some workers are carrying a ladder.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(D) </w:t>
      </w:r>
      <w:r>
        <w:rPr>
          <w:rFonts w:ascii="Calibri" w:hAnsi="Calibri"/>
          <w:b w:val="false"/>
          <w:i w:val="false"/>
          <w:color w:val="222222"/>
          <w:sz w:val="21"/>
        </w:rPr>
        <w:t>Some workers are holding sheets of metal.</w:t>
      </w:r>
    </w:p>
    <w:p>
      <w:pPr>
        <w:pStyle w:val="Normal"/>
        <w:keepNext w:val="true"/>
        <w:spacing w:before="120" w:after="40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9565" cy="296164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296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 w:val="false"/>
          <w:color w:val="003366"/>
          <w:sz w:val="22"/>
        </w:rPr>
        <w:t>Number 6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 ladder has been leaned against a tree.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There are piles of tree branches discarded in a field.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Wooden benches have been arranged in a circle.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(D)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A wooden structure has been built near some trees.</w:t>
      </w:r>
      <w:r>
        <w:br w:type="page"/>
      </w:r>
    </w:p>
    <w:p>
      <w:pPr>
        <w:pStyle w:val="Normal"/>
        <w:keepNext w:val="true"/>
        <w:pBdr>
          <w:bottom w:val="single" w:sz="6" w:space="2" w:color="5C6F84"/>
        </w:pBdr>
        <w:spacing w:before="0" w:after="120"/>
        <w:rPr/>
      </w:pPr>
      <w:r>
        <w:rPr>
          <w:rFonts w:ascii="Arial" w:hAnsi="Arial"/>
          <w:b/>
          <w:i w:val="false"/>
          <w:color w:val="003366"/>
          <w:sz w:val="30"/>
        </w:rPr>
        <w:t>PART 2: QUESTION-RESPONSE (Questions 7 – 31)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7</w:t>
      </w:r>
      <w:r>
        <w:rPr>
          <w:rFonts w:ascii="Calibri" w:hAnsi="Calibri"/>
          <w:b/>
          <w:i w:val="false"/>
          <w:color w:val="222222"/>
          <w:sz w:val="22"/>
        </w:rPr>
        <w:t>: Why is there no flour on the shelf?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Because it’s out of stock.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Those roses smell nice.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No, the other cake.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8</w:t>
      </w:r>
      <w:r>
        <w:rPr>
          <w:rFonts w:ascii="Calibri" w:hAnsi="Calibri"/>
          <w:b/>
          <w:i w:val="false"/>
          <w:color w:val="222222"/>
          <w:sz w:val="22"/>
        </w:rPr>
        <w:t>: When will the catering company arrive?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At 4 o’clock.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That’s a delicious flavor.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Many vegetarian options.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9</w:t>
      </w:r>
      <w:r>
        <w:rPr>
          <w:rFonts w:ascii="Calibri" w:hAnsi="Calibri"/>
          <w:b/>
          <w:i w:val="false"/>
          <w:color w:val="222222"/>
          <w:sz w:val="22"/>
        </w:rPr>
        <w:t>: When’s the meeting scheduled to start?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At a networking event.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I started this job six years ago.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Right after lunch.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10</w:t>
      </w:r>
      <w:r>
        <w:rPr>
          <w:rFonts w:ascii="Calibri" w:hAnsi="Calibri"/>
          <w:b/>
          <w:i w:val="false"/>
          <w:color w:val="222222"/>
          <w:sz w:val="22"/>
        </w:rPr>
        <w:t>: How much will the repairs cost?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I have two pairs of shoes.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Around $200.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The restaurant downtown.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11</w:t>
      </w:r>
      <w:r>
        <w:rPr>
          <w:rFonts w:ascii="Calibri" w:hAnsi="Calibri"/>
          <w:b/>
          <w:i w:val="false"/>
          <w:color w:val="222222"/>
          <w:sz w:val="22"/>
        </w:rPr>
        <w:t>: You went to the dentist this morning, didn’t you?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Oh, I’ve already had breakfast.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Yes, for an annual checkup.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Let’s take the bus.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12</w:t>
      </w:r>
      <w:r>
        <w:rPr>
          <w:rFonts w:ascii="Calibri" w:hAnsi="Calibri"/>
          <w:b/>
          <w:i w:val="false"/>
          <w:color w:val="222222"/>
          <w:sz w:val="22"/>
        </w:rPr>
        <w:t>: Where should we put the new printer?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In the corner by the stairs.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The third page of the document.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A reusable ink cartridge.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13</w:t>
      </w:r>
      <w:r>
        <w:rPr>
          <w:rFonts w:ascii="Calibri" w:hAnsi="Calibri"/>
          <w:b/>
          <w:i w:val="false"/>
          <w:color w:val="222222"/>
          <w:sz w:val="22"/>
        </w:rPr>
        <w:t>: What type of plant do you have in your office?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Whenever I sit at my desk.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Thanks, I just bought it.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One that doesn’t require much water.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14</w:t>
      </w:r>
      <w:r>
        <w:rPr>
          <w:rFonts w:ascii="Calibri" w:hAnsi="Calibri"/>
          <w:b/>
          <w:i w:val="false"/>
          <w:color w:val="222222"/>
          <w:sz w:val="22"/>
        </w:rPr>
        <w:t>: There was a sale at the furniture store.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No, it wasn’t in storage.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Did you buy anything?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Some old receipts.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15</w:t>
      </w:r>
      <w:r>
        <w:rPr>
          <w:rFonts w:ascii="Calibri" w:hAnsi="Calibri"/>
          <w:b/>
          <w:i w:val="false"/>
          <w:color w:val="222222"/>
          <w:sz w:val="22"/>
        </w:rPr>
        <w:t>: Can you show me how to submit a tech help ticket?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Let me send you the link.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A broken power cable.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No, over 10 minutes.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16</w:t>
      </w:r>
      <w:r>
        <w:rPr>
          <w:rFonts w:ascii="Calibri" w:hAnsi="Calibri"/>
          <w:b/>
          <w:i w:val="false"/>
          <w:color w:val="222222"/>
          <w:sz w:val="22"/>
        </w:rPr>
        <w:t>: Where is the power button on this device?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I’ve never used that model before.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10 euros per hour.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We charge more for color photographs.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17</w:t>
      </w:r>
      <w:r>
        <w:rPr>
          <w:rFonts w:ascii="Calibri" w:hAnsi="Calibri"/>
          <w:b/>
          <w:i w:val="false"/>
          <w:color w:val="222222"/>
          <w:sz w:val="22"/>
        </w:rPr>
        <w:t>: Do you want to take a walk now, or would later be better?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 nearby lake.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I’m free to walk now.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No, I don’t use a fitness tracker.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18</w:t>
      </w:r>
      <w:r>
        <w:rPr>
          <w:rFonts w:ascii="Calibri" w:hAnsi="Calibri"/>
          <w:b/>
          <w:i w:val="false"/>
          <w:color w:val="222222"/>
          <w:sz w:val="22"/>
        </w:rPr>
        <w:t>: I ordered some new equipment for the factory.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The news program on channel 10.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Great, I can’t wait to use it.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The car dealership.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19</w:t>
      </w:r>
      <w:r>
        <w:rPr>
          <w:rFonts w:ascii="Calibri" w:hAnsi="Calibri"/>
          <w:b/>
          <w:i w:val="false"/>
          <w:color w:val="222222"/>
          <w:sz w:val="22"/>
        </w:rPr>
        <w:t>: There’s a nice place to rent on Mercer Street.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 just renewed my current lease.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It was a great show.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A standard rental application.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20</w:t>
      </w:r>
      <w:r>
        <w:rPr>
          <w:rFonts w:ascii="Calibri" w:hAnsi="Calibri"/>
          <w:b/>
          <w:i w:val="false"/>
          <w:color w:val="222222"/>
          <w:sz w:val="22"/>
        </w:rPr>
        <w:t>: Is the heating system working?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Yes, that’s my website.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A 5-kilometer run.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 just called maintenance.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21</w:t>
      </w:r>
      <w:r>
        <w:rPr>
          <w:rFonts w:ascii="Calibri" w:hAnsi="Calibri"/>
          <w:b/>
          <w:i w:val="false"/>
          <w:color w:val="222222"/>
          <w:sz w:val="22"/>
        </w:rPr>
        <w:t>: Isn’t the roadwork in front of City Hall finished yet?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I just finished my conference presentation.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A lot of traffic in the evening.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No, they still have another month to go.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22</w:t>
      </w:r>
      <w:r>
        <w:rPr>
          <w:rFonts w:ascii="Calibri" w:hAnsi="Calibri"/>
          <w:b/>
          <w:i w:val="false"/>
          <w:color w:val="222222"/>
          <w:sz w:val="22"/>
        </w:rPr>
        <w:t>: Who will lead the new employee training today?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We’re using a recorded video.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Yes, right after lunch.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Classroom 124.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23</w:t>
      </w:r>
      <w:r>
        <w:rPr>
          <w:rFonts w:ascii="Calibri" w:hAnsi="Calibri"/>
          <w:b/>
          <w:i w:val="false"/>
          <w:color w:val="222222"/>
          <w:sz w:val="22"/>
        </w:rPr>
        <w:t>: Is the safety inspection scheduled for this month or next month?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I thought I saved the file.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The factory supervisor.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It’s this Wednesday.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24</w:t>
      </w:r>
      <w:r>
        <w:rPr>
          <w:rFonts w:ascii="Calibri" w:hAnsi="Calibri"/>
          <w:b/>
          <w:i w:val="false"/>
          <w:color w:val="222222"/>
          <w:sz w:val="22"/>
        </w:rPr>
        <w:t>: When is the harvest festival taking place?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It’s a week from tomorrow.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Sure, I can take it.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The park next to the art museum.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25</w:t>
      </w:r>
      <w:r>
        <w:rPr>
          <w:rFonts w:ascii="Calibri" w:hAnsi="Calibri"/>
          <w:b/>
          <w:i w:val="false"/>
          <w:color w:val="222222"/>
          <w:sz w:val="22"/>
        </w:rPr>
        <w:t>: Was your new laptop expensive?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Do you have a new password?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 had a discount coupon.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On top of the cabinet.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26</w:t>
      </w:r>
      <w:r>
        <w:rPr>
          <w:rFonts w:ascii="Calibri" w:hAnsi="Calibri"/>
          <w:b/>
          <w:i w:val="false"/>
          <w:color w:val="222222"/>
          <w:sz w:val="22"/>
        </w:rPr>
        <w:t>: Why don’t we go on our camping trip next weekend?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Yes, that table lamp is quite nice.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Should we go left or right?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 have a performance scheduled with my band.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27</w:t>
      </w:r>
      <w:r>
        <w:rPr>
          <w:rFonts w:ascii="Calibri" w:hAnsi="Calibri"/>
          <w:b/>
          <w:i w:val="false"/>
          <w:color w:val="222222"/>
          <w:sz w:val="22"/>
        </w:rPr>
        <w:t>: The workshop for this afternoon was postponed, wasn’t it?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At the post office.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I haven’t checked my email.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A ticket for 2 o’clock, please.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28</w:t>
      </w:r>
      <w:r>
        <w:rPr>
          <w:rFonts w:ascii="Calibri" w:hAnsi="Calibri"/>
          <w:b/>
          <w:i w:val="false"/>
          <w:color w:val="222222"/>
          <w:sz w:val="22"/>
        </w:rPr>
        <w:t>: How were our production figures last month?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They produce electric cars.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9 o’clock in the morning.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We were closed down for a week.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29</w:t>
      </w:r>
      <w:r>
        <w:rPr>
          <w:rFonts w:ascii="Calibri" w:hAnsi="Calibri"/>
          <w:b/>
          <w:i w:val="false"/>
          <w:color w:val="222222"/>
          <w:sz w:val="22"/>
        </w:rPr>
        <w:t>: When can I see the speech therapist?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 one-hour session.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Just a microphone.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How about tomorrow afternoon?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30</w:t>
      </w:r>
      <w:r>
        <w:rPr>
          <w:rFonts w:ascii="Calibri" w:hAnsi="Calibri"/>
          <w:b/>
          <w:i w:val="false"/>
          <w:color w:val="222222"/>
          <w:sz w:val="22"/>
        </w:rPr>
        <w:t>: Aren’t you picking up the clients from the airport?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A product demonstration.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No, I believe Tomiko is doing that.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</w:rPr>
        <w:t>He prefers an aisle seat.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Number 31</w:t>
      </w:r>
      <w:r>
        <w:rPr>
          <w:rFonts w:ascii="Calibri" w:hAnsi="Calibri"/>
          <w:b/>
          <w:i w:val="false"/>
          <w:color w:val="222222"/>
          <w:sz w:val="22"/>
        </w:rPr>
        <w:t>: How was your morning client meeting?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(A) </w:t>
      </w:r>
      <w:r>
        <w:rPr>
          <w:rFonts w:ascii="Calibri" w:hAnsi="Calibri"/>
          <w:b w:val="false"/>
          <w:i w:val="false"/>
          <w:color w:val="222222"/>
          <w:sz w:val="21"/>
        </w:rPr>
        <w:t>It’s great to meet you.</w:t>
      </w:r>
    </w:p>
    <w:p>
      <w:pPr>
        <w:pStyle w:val="Normal"/>
        <w:spacing w:before="20" w:after="20"/>
        <w:ind w:start="360"/>
        <w:rPr/>
      </w:pPr>
      <w:r>
        <w:rPr>
          <w:rFonts w:ascii="Calibri" w:hAnsi="Calibri"/>
          <w:b/>
          <w:i w:val="false"/>
          <w:color w:val="5C6F84"/>
          <w:sz w:val="21"/>
        </w:rPr>
        <w:t xml:space="preserve">(B) </w:t>
      </w:r>
      <w:r>
        <w:rPr>
          <w:rFonts w:ascii="Calibri" w:hAnsi="Calibri"/>
          <w:b w:val="false"/>
          <w:i w:val="false"/>
          <w:color w:val="222222"/>
          <w:sz w:val="21"/>
        </w:rPr>
        <w:t>No, over in conference room 2.</w:t>
      </w:r>
    </w:p>
    <w:p>
      <w:pPr>
        <w:pStyle w:val="Normal"/>
        <w:spacing w:before="20" w:after="20"/>
        <w:ind w:start="360"/>
        <w:rPr>
          <w:highlight w:val="none"/>
          <w:shd w:fill="FFFF00" w:val="clear"/>
        </w:rPr>
      </w:pPr>
      <w:r>
        <w:rPr>
          <w:rFonts w:ascii="Calibri" w:hAnsi="Calibri"/>
          <w:b/>
          <w:i w:val="false"/>
          <w:color w:val="5C6F84"/>
          <w:sz w:val="21"/>
          <w:shd w:fill="FFFF00" w:val="clear"/>
        </w:rPr>
        <w:t xml:space="preserve">(C) </w:t>
      </w:r>
      <w:r>
        <w:rPr>
          <w:rFonts w:ascii="Calibri" w:hAnsi="Calibri"/>
          <w:b w:val="false"/>
          <w:i w:val="false"/>
          <w:color w:val="222222"/>
          <w:sz w:val="21"/>
          <w:shd w:fill="FFFF00" w:val="clear"/>
        </w:rPr>
        <w:t>The contract is now officially signed.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pBdr>
          <w:bottom w:val="single" w:sz="6" w:space="2" w:color="5C6F84"/>
        </w:pBdr>
        <w:spacing w:before="0" w:after="120"/>
        <w:rPr/>
      </w:pPr>
      <w:r>
        <w:rPr>
          <w:rFonts w:ascii="Arial" w:hAnsi="Arial"/>
          <w:b/>
          <w:i w:val="false"/>
          <w:color w:val="003366"/>
          <w:sz w:val="30"/>
        </w:rPr>
        <w:t>PART 3: SHORT CONVERSATIONS (Questions 32 – 70)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32–34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The company’s making a big change this year by moving offices. It’s exciting that the new space will be much bigger.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Yes. Do you know what the company’s planning to do with our meeting tables and chairs?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Well, the new location already has furniture, so we don’t need them.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Why don’t we donate them? The Jebbrian Foundation is a local organization that picks up old furniture for donation.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That’s a good idea. Let’s talk to our directors to see what they think.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32: </w:t>
      </w:r>
      <w:r>
        <w:rPr>
          <w:rFonts w:ascii="Calibri" w:hAnsi="Calibri"/>
          <w:b w:val="false"/>
          <w:i/>
          <w:color w:val="5C6F84"/>
          <w:sz w:val="20"/>
        </w:rPr>
        <w:t>What change is a company making?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It is lowering some prices. (B) It is hiring more staffers. (C) It is moving to a new location. (D) It is expanding a product line.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33: </w:t>
      </w:r>
      <w:r>
        <w:rPr>
          <w:rFonts w:ascii="Calibri" w:hAnsi="Calibri"/>
          <w:b w:val="false"/>
          <w:i/>
          <w:color w:val="5C6F84"/>
          <w:sz w:val="20"/>
        </w:rPr>
        <w:t>What suggestion does the woman make?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Updating a handbook (B) Donating some furniture (C) Creating a schedule (D) Downloading a software program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34: </w:t>
      </w:r>
      <w:r>
        <w:rPr>
          <w:rFonts w:ascii="Calibri" w:hAnsi="Calibri"/>
          <w:b w:val="false"/>
          <w:i/>
          <w:color w:val="5C6F84"/>
          <w:sz w:val="20"/>
        </w:rPr>
        <w:t>What will the speakers most likely do next?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Train a new employee (B) Review an application (C) Check a list (D) Talk to some directors 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35–37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Welcome. I’m excited to show you both around the Southeast Medical Trade Show.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1: </w:t>
      </w:r>
      <w:r>
        <w:rPr>
          <w:rFonts w:ascii="Calibri" w:hAnsi="Calibri"/>
          <w:b w:val="false"/>
          <w:i w:val="false"/>
          <w:color w:val="222222"/>
          <w:sz w:val="21"/>
        </w:rPr>
        <w:t>Thanks for allowing us to cover the event for our newspaper. We really wanted to interview you as the organizer.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2: </w:t>
      </w:r>
      <w:r>
        <w:rPr>
          <w:rFonts w:ascii="Calibri" w:hAnsi="Calibri"/>
          <w:b w:val="false"/>
          <w:i w:val="false"/>
          <w:color w:val="222222"/>
          <w:sz w:val="21"/>
        </w:rPr>
        <w:t>Yes. How many people are you expecting to attend this trade show?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I’m pleased to report that registration has increased this year. We have over 2,000 participants.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2: </w:t>
      </w:r>
      <w:r>
        <w:rPr>
          <w:rFonts w:ascii="Calibri" w:hAnsi="Calibri"/>
          <w:b w:val="false"/>
          <w:i w:val="false"/>
          <w:color w:val="222222"/>
          <w:sz w:val="21"/>
        </w:rPr>
        <w:t>That’s impressive.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It’s our best turnout yet.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1: </w:t>
      </w:r>
      <w:r>
        <w:rPr>
          <w:rFonts w:ascii="Calibri" w:hAnsi="Calibri"/>
          <w:b w:val="false"/>
          <w:i w:val="false"/>
          <w:color w:val="222222"/>
          <w:sz w:val="21"/>
        </w:rPr>
        <w:t>Actually, before we go into the main room, can we get a photo of you in front of the poster for the show—the one on that wall?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Certainly.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35: </w:t>
      </w:r>
      <w:r>
        <w:rPr>
          <w:rFonts w:ascii="Calibri" w:hAnsi="Calibri"/>
          <w:b w:val="false"/>
          <w:i/>
          <w:color w:val="5C6F84"/>
          <w:sz w:val="20"/>
        </w:rPr>
        <w:t>Who most likely are the women?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Company executives (B) Journalists (C) Health-care professionals (D) Safety inspectors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36: </w:t>
      </w:r>
      <w:r>
        <w:rPr>
          <w:rFonts w:ascii="Calibri" w:hAnsi="Calibri"/>
          <w:b w:val="false"/>
          <w:i/>
          <w:color w:val="5C6F84"/>
          <w:sz w:val="20"/>
        </w:rPr>
        <w:t>What does the man say he is pleased about?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The number of event participants (B) The amount of money raised (C) The quality of vendors (D) The variety of presentations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37: </w:t>
      </w:r>
      <w:r>
        <w:rPr>
          <w:rFonts w:ascii="Calibri" w:hAnsi="Calibri"/>
          <w:b w:val="false"/>
          <w:i/>
          <w:color w:val="5C6F84"/>
          <w:sz w:val="20"/>
        </w:rPr>
        <w:t>What will the women do next?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Watch a demonstration (B) Get some refreshments (C) Register for an event (D) Take a photograph  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38–40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Murat, I need your help. Can you spare 30 minutes?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 have some time after lunch. How can I help?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As you know, I’ve been redesigning Ace Bancorp’s website to add new online banking functions.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This is the client that wanted streamlined menus on their home page too, right?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Yes. I wonder whether you could test out the redeveloped site for me.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 can do that. Why don’t you send me a list of the specific updates you made? I’ll make sure I check those.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38: </w:t>
      </w:r>
      <w:r>
        <w:rPr>
          <w:rFonts w:ascii="Calibri" w:hAnsi="Calibri"/>
          <w:b w:val="false"/>
          <w:i/>
          <w:color w:val="5C6F84"/>
          <w:sz w:val="20"/>
        </w:rPr>
        <w:t>What most likely is the woman’s job?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Professional chef (B) Bank executive (C) Administrative assistant (D) Web designer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39: </w:t>
      </w:r>
      <w:r>
        <w:rPr>
          <w:rFonts w:ascii="Calibri" w:hAnsi="Calibri"/>
          <w:b w:val="false"/>
          <w:i/>
          <w:color w:val="5C6F84"/>
          <w:sz w:val="20"/>
        </w:rPr>
        <w:t>What will the man most likely do?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Buy some materials from the woman (B) Check the woman’s work (C) List investment options (D) Update some client information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40: </w:t>
      </w:r>
      <w:r>
        <w:rPr>
          <w:rFonts w:ascii="Calibri" w:hAnsi="Calibri"/>
          <w:b w:val="false"/>
          <w:i/>
          <w:color w:val="5C6F84"/>
          <w:sz w:val="20"/>
        </w:rPr>
        <w:t>What will the woman most likely send to the man?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A cost estimate (B) A revised schedule (C) A building plan (D) A list of changes 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41–43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Excuse me, I’m trying to catch a train from this platform, but I’ve been waiting, and no train has arrived.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Oh, yes. Unfortunately, some tracks are being repaired, so no trains are departing from this platform.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 see. I had no idea this was happening, and I’m upset that now I’m late for an appointment.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Well, they’re providing free bus service to the next few stations. You can catch a shuttle bus from the south side of the station.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41: </w:t>
      </w:r>
      <w:r>
        <w:rPr>
          <w:rFonts w:ascii="Calibri" w:hAnsi="Calibri"/>
          <w:b w:val="false"/>
          <w:i/>
          <w:color w:val="5C6F84"/>
          <w:sz w:val="20"/>
        </w:rPr>
        <w:t>Why is a train platform closed?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Safety inspections are being conducted. (B) New escalators are being installed. (C) Tracks are being repaired. (D) Waiting areas are being remodeled.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42: </w:t>
      </w:r>
      <w:r>
        <w:rPr>
          <w:rFonts w:ascii="Calibri" w:hAnsi="Calibri"/>
          <w:b w:val="false"/>
          <w:i/>
          <w:color w:val="5C6F84"/>
          <w:sz w:val="20"/>
        </w:rPr>
        <w:t>What does the man say he is upset about?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Misunderstanding some instructions (B) Being late for an appointment (C) Losing a travel pass (D) Boarding the wrong train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43: </w:t>
      </w:r>
      <w:r>
        <w:rPr>
          <w:rFonts w:ascii="Calibri" w:hAnsi="Calibri"/>
          <w:b w:val="false"/>
          <w:i/>
          <w:color w:val="5C6F84"/>
          <w:sz w:val="20"/>
        </w:rPr>
        <w:t>What will the man most likely do next?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Purchase a snack (B) Take a shuttle bus (C) File a complaint (D) Download a map 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44–46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Thanks for taking my call, Ms. Hazarika.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I understand from your email that you’re looking for investors in your business.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Yes. Storing bikes in small apartments is tough. That’s why I’ve developed this space-saving bicycle rack.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I’ve seen other indoor bike racks. What’s unique about yours?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Most indoor racks are one size, but not all bikes are the same. My product can be adjusted to suit different types of bicycles.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That’s interesting. Send me your business model. I need to determine if you have a reasonable plan for expanding production and increasing sales before I make any decisions.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44: </w:t>
      </w:r>
      <w:r>
        <w:rPr>
          <w:rFonts w:ascii="Calibri" w:hAnsi="Calibri"/>
          <w:b w:val="false"/>
          <w:i/>
          <w:color w:val="5C6F84"/>
          <w:sz w:val="20"/>
        </w:rPr>
        <w:t>Why does the man call the woman?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To provide an update on his project (B) To get approval on some design changes (C) To receive the woman’s feedback on a prototype (D) To persuade the woman to invest in his business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45: </w:t>
      </w:r>
      <w:r>
        <w:rPr>
          <w:rFonts w:ascii="Calibri" w:hAnsi="Calibri"/>
          <w:b w:val="false"/>
          <w:i/>
          <w:color w:val="5C6F84"/>
          <w:sz w:val="20"/>
        </w:rPr>
        <w:t>According to the man, what is unique about a product?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It is inexpensive. (B) It is easy to assemble. (C) It is adjustable. (D) It is lightweight.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46: </w:t>
      </w:r>
      <w:r>
        <w:rPr>
          <w:rFonts w:ascii="Calibri" w:hAnsi="Calibri"/>
          <w:b w:val="false"/>
          <w:i/>
          <w:color w:val="5C6F84"/>
          <w:sz w:val="20"/>
        </w:rPr>
        <w:t>Why does the woman request some documents?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To open a customer account (B) To issue a certificate (C) To make some copies (D) To evaluate a proposal 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47–49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Alberto, it’s time to leave the studio and head over to the Central Bank for our interview with the director.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Yes, I have all the cameras we’ll need today.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Great. And make sure you have the special low-light lenses. I’m concerned about the poor lighting at the bank. It’s pretty dark in there, and that can ruin our key interview shots.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Oh, yes, I have those. And by the way, our new intern Marcel Lambert is interested in joining us.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That’s a good idea. It’ll be a good experience for him.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47: </w:t>
      </w:r>
      <w:r>
        <w:rPr>
          <w:rFonts w:ascii="Calibri" w:hAnsi="Calibri"/>
          <w:b w:val="false"/>
          <w:i/>
          <w:color w:val="5C6F84"/>
          <w:sz w:val="20"/>
        </w:rPr>
        <w:t>What are the speakers preparing for?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A construction-site visit (B) A safety inspection (C) An interview (D) A film festival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48: </w:t>
      </w:r>
      <w:r>
        <w:rPr>
          <w:rFonts w:ascii="Calibri" w:hAnsi="Calibri"/>
          <w:b w:val="false"/>
          <w:i/>
          <w:color w:val="5C6F84"/>
          <w:sz w:val="20"/>
        </w:rPr>
        <w:t>What is the woman concerned about?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A lighting issue (B) A script mistake (C) A material shortage (D) A revenue decrease 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49: </w:t>
      </w:r>
      <w:r>
        <w:rPr>
          <w:rFonts w:ascii="Calibri" w:hAnsi="Calibri"/>
          <w:b w:val="false"/>
          <w:i/>
          <w:color w:val="5C6F84"/>
          <w:sz w:val="20"/>
        </w:rPr>
        <w:t>Who is Marcel Lambert?</w:t>
      </w:r>
    </w:p>
    <w:p>
      <w:pPr>
        <w:pStyle w:val="Normal"/>
        <w:spacing w:before="40" w:after="40"/>
        <w:ind w:start="288"/>
        <w:rPr>
          <w:rFonts w:ascii="Calibri" w:hAnsi="Calibri"/>
          <w:b w:val="false"/>
          <w:i/>
          <w:color w:val="5C6F84"/>
          <w:sz w:val="20"/>
        </w:rPr>
      </w:pPr>
      <w:r>
        <w:rPr>
          <w:rFonts w:ascii="Calibri" w:hAnsi="Calibri"/>
          <w:b w:val="false"/>
          <w:i/>
          <w:color w:val="5C6F84"/>
          <w:sz w:val="20"/>
        </w:rPr>
        <w:t xml:space="preserve">(A) A company accountant (B) A possible client (C) A supervisor (D) An intern 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50–52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Waseem, I know you’ve been very busy this morning, but did you have time to take care of the photocopies I asked for?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Oh, yes. Those are all ready.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Excellent, thanks. By the way, how are the preparations coming along for Sabine Hoffmann’s retirement party?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Great. I’ve booked a room and invited everyone on our team to the event. I’ll call the caterer next.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You know, I’m sure she would love to celebrate with her former colleagues from other teams as well, if it’s not too much trouble to invite them.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Sure. I’ve booked conference room B, but I’ll go ahead and change that.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50: </w:t>
      </w:r>
      <w:r>
        <w:rPr>
          <w:rFonts w:ascii="Calibri" w:hAnsi="Calibri"/>
          <w:b w:val="false"/>
          <w:i/>
          <w:color w:val="5C6F84"/>
          <w:sz w:val="20"/>
        </w:rPr>
        <w:t>What does the woman thank the man for?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51: </w:t>
      </w:r>
      <w:r>
        <w:rPr>
          <w:rFonts w:ascii="Calibri" w:hAnsi="Calibri"/>
          <w:b w:val="false"/>
          <w:i/>
          <w:color w:val="5C6F84"/>
          <w:sz w:val="20"/>
        </w:rPr>
        <w:t>Why is a gathering being planned?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52: </w:t>
      </w:r>
      <w:r>
        <w:rPr>
          <w:rFonts w:ascii="Calibri" w:hAnsi="Calibri"/>
          <w:b w:val="false"/>
          <w:i/>
          <w:color w:val="5C6F84"/>
          <w:sz w:val="20"/>
        </w:rPr>
        <w:t>What does the man imply when he says, "I’ve booked conference room B"?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53–55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Hi, I’m Kota Ogawa from Langston Limited. I have an appointment with Ms. Ishikawa to view your hotel facilities for my company’s upcoming retreat.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1: </w:t>
      </w:r>
      <w:r>
        <w:rPr>
          <w:rFonts w:ascii="Calibri" w:hAnsi="Calibri"/>
          <w:b w:val="false"/>
          <w:i w:val="false"/>
          <w:color w:val="222222"/>
          <w:sz w:val="21"/>
        </w:rPr>
        <w:t>I know that she’s been expecting you, and she just wrapped up an urgent phone call. She’s on her way now.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2 (Ms. Ishikawa): </w:t>
      </w:r>
      <w:r>
        <w:rPr>
          <w:rFonts w:ascii="Calibri" w:hAnsi="Calibri"/>
          <w:b w:val="false"/>
          <w:i w:val="false"/>
          <w:color w:val="222222"/>
          <w:sz w:val="21"/>
        </w:rPr>
        <w:t>Hi, you must be Mr. Ogawa. I’m Hikaru Ishikawa. Why don’t we see our largest conference room first?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Great. And I’d also like to look at the guest rooms. All the rooms have a high-speed Internet connection, right?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 2 (Ms. Ishikawa): </w:t>
      </w:r>
      <w:r>
        <w:rPr>
          <w:rFonts w:ascii="Calibri" w:hAnsi="Calibri"/>
          <w:b w:val="false"/>
          <w:i w:val="false"/>
          <w:color w:val="222222"/>
          <w:sz w:val="21"/>
        </w:rPr>
        <w:t>Yes. And we have a fully equipped recreation area as well.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53: </w:t>
      </w:r>
      <w:r>
        <w:rPr>
          <w:rFonts w:ascii="Calibri" w:hAnsi="Calibri"/>
          <w:b w:val="false"/>
          <w:i/>
          <w:color w:val="5C6F84"/>
          <w:sz w:val="20"/>
        </w:rPr>
        <w:t>What type of event is the man planning?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54: </w:t>
      </w:r>
      <w:r>
        <w:rPr>
          <w:rFonts w:ascii="Calibri" w:hAnsi="Calibri"/>
          <w:b w:val="false"/>
          <w:i/>
          <w:color w:val="5C6F84"/>
          <w:sz w:val="20"/>
        </w:rPr>
        <w:t>Why was Ms. Ishikawa delayed?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55: </w:t>
      </w:r>
      <w:r>
        <w:rPr>
          <w:rFonts w:ascii="Calibri" w:hAnsi="Calibri"/>
          <w:b w:val="false"/>
          <w:i/>
          <w:color w:val="5C6F84"/>
          <w:sz w:val="20"/>
        </w:rPr>
        <w:t>What does the man inquire about?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56–58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Look at these results! Sales of pineapples have gone up a lot this month at our store.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It must be the pineapple peeling machine we installed in the fruit aisle. Customers like watching it peel and slice their pineapple for them.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It is a unique experience. I think we should install one in our other two store branches.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I’m not sure about that. I think the novelty will wear off in a few weeks. Let’s wait to see if sales numbers stay high before we invest in any more.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56: </w:t>
      </w:r>
      <w:r>
        <w:rPr>
          <w:rFonts w:ascii="Calibri" w:hAnsi="Calibri"/>
          <w:b w:val="false"/>
          <w:i/>
          <w:color w:val="5C6F84"/>
          <w:sz w:val="20"/>
        </w:rPr>
        <w:t>Where does the conversation most likely take place?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57: </w:t>
      </w:r>
      <w:r>
        <w:rPr>
          <w:rFonts w:ascii="Calibri" w:hAnsi="Calibri"/>
          <w:b w:val="false"/>
          <w:i/>
          <w:color w:val="5C6F84"/>
          <w:sz w:val="20"/>
        </w:rPr>
        <w:t>What does the man say is popular?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58: </w:t>
      </w:r>
      <w:r>
        <w:rPr>
          <w:rFonts w:ascii="Calibri" w:hAnsi="Calibri"/>
          <w:b w:val="false"/>
          <w:i/>
          <w:color w:val="5C6F84"/>
          <w:sz w:val="20"/>
        </w:rPr>
        <w:t>What does the man suggest doing?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59–61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Ingrid, we’ve had three patients this week who had to cancel their dental appointments at the last minute.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Yes, that’s a problem. Other patients might have taken those available appointments if we’d been able to contact them in time.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You know, I have an idea. I recently scheduled a doctor’s visit online, and there was an option to receive a text message notification if an earlier slot became available. You just have to check a box. What do you think about something like that?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That would be helpful. I have some time this afternoon. I’ll look into software packages that include that feature.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59: </w:t>
      </w:r>
      <w:r>
        <w:rPr>
          <w:rFonts w:ascii="Calibri" w:hAnsi="Calibri"/>
          <w:b w:val="false"/>
          <w:i/>
          <w:color w:val="5C6F84"/>
          <w:sz w:val="20"/>
        </w:rPr>
        <w:t>What are the speakers discussing?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60: </w:t>
      </w:r>
      <w:r>
        <w:rPr>
          <w:rFonts w:ascii="Calibri" w:hAnsi="Calibri"/>
          <w:b w:val="false"/>
          <w:i/>
          <w:color w:val="5C6F84"/>
          <w:sz w:val="20"/>
        </w:rPr>
        <w:t>Why does the man say, "You just have to check a box"?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61: </w:t>
      </w:r>
      <w:r>
        <w:rPr>
          <w:rFonts w:ascii="Calibri" w:hAnsi="Calibri"/>
          <w:b w:val="false"/>
          <w:i/>
          <w:color w:val="5C6F84"/>
          <w:sz w:val="20"/>
        </w:rPr>
        <w:t>What does the woman offer to do this afternoon?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62–64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Hi Raquel, have you had a chance to look for something I could buy the employees for the New Year? I want to be sure I thank everyone for their hard work.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Well, a good quality travel mug would be appreciated.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Interesting. Which one would you recommend?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Take a look at this brochure. This company has a variety of designs: sea animals, sky scenes... I like the medium mug with the Desert Roaming design.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That is nice. I’ll sign off on that order request once you fill out the paperwork.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62: </w:t>
      </w:r>
      <w:r>
        <w:rPr>
          <w:rFonts w:ascii="Calibri" w:hAnsi="Calibri"/>
          <w:b w:val="false"/>
          <w:i/>
          <w:color w:val="5C6F84"/>
          <w:sz w:val="20"/>
        </w:rPr>
        <w:t>Who will the man give some gifts to?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63: </w:t>
      </w:r>
      <w:r>
        <w:rPr>
          <w:rFonts w:ascii="Calibri" w:hAnsi="Calibri"/>
          <w:b w:val="false"/>
          <w:i/>
          <w:color w:val="5C6F84"/>
          <w:sz w:val="20"/>
        </w:rPr>
        <w:t>Look at the graphic. How much is the mug that the woman likes?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64: </w:t>
      </w:r>
      <w:r>
        <w:rPr>
          <w:rFonts w:ascii="Calibri" w:hAnsi="Calibri"/>
          <w:b w:val="false"/>
          <w:i/>
          <w:color w:val="5C6F84"/>
          <w:sz w:val="20"/>
        </w:rPr>
        <w:t>What does the man say he will do?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65–67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Here’s the map that you requested for next week’s shoot, for the driving scene.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Great. Let’s see. The actors will be driving north on Maple Street. Hmm...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Is something wrong?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We may need to alter the route so it’ll be less difficult for our camera operators to follow the action.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Okay. What are you thinking?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Instead of turning left on Elm Lane, let’s have them turn right and park in front of the hair salon.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Okay. I’ll arrange for that road to be closed while we’re working, and alert the business owners.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65: </w:t>
      </w:r>
      <w:r>
        <w:rPr>
          <w:rFonts w:ascii="Calibri" w:hAnsi="Calibri"/>
          <w:b w:val="false"/>
          <w:i/>
          <w:color w:val="5C6F84"/>
          <w:sz w:val="20"/>
        </w:rPr>
        <w:t>What industry do the speakers most likely work in?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66: </w:t>
      </w:r>
      <w:r>
        <w:rPr>
          <w:rFonts w:ascii="Calibri" w:hAnsi="Calibri"/>
          <w:b w:val="false"/>
          <w:i/>
          <w:color w:val="5C6F84"/>
          <w:sz w:val="20"/>
        </w:rPr>
        <w:t>Why does the woman want to make a change?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67: </w:t>
      </w:r>
      <w:r>
        <w:rPr>
          <w:rFonts w:ascii="Calibri" w:hAnsi="Calibri"/>
          <w:b w:val="false"/>
          <w:i/>
          <w:color w:val="5C6F84"/>
          <w:sz w:val="20"/>
        </w:rPr>
        <w:t>Look at the graphic. Which road should be closed?</w:t>
      </w:r>
    </w:p>
    <w:p>
      <w:pPr>
        <w:pStyle w:val="Normal"/>
        <w:keepNext w:val="true"/>
        <w:spacing w:before="120" w:after="40"/>
        <w:rPr/>
      </w:pPr>
      <w:r>
        <w:rPr>
          <w:rFonts w:ascii="Calibri" w:hAnsi="Calibri"/>
          <w:b/>
          <w:i w:val="false"/>
          <w:color w:val="003366"/>
          <w:sz w:val="22"/>
        </w:rPr>
        <w:t>Questions 68–70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Hi Pablo, I wanted to talk to you about the video game we designed—the one we’re launching soon.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Sure, did something come up?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Well, I think the Jungle level looks great, but in the Underwater level, there’s a problem with the part where the characters discover the lost city in the ocean. As I was going over the layout, I found a glitch in the gameplay.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Oh, okay. We still have time to fix it.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Woman: </w:t>
      </w:r>
      <w:r>
        <w:rPr>
          <w:rFonts w:ascii="Calibri" w:hAnsi="Calibri"/>
          <w:b w:val="false"/>
          <w:i w:val="false"/>
          <w:color w:val="222222"/>
          <w:sz w:val="21"/>
        </w:rPr>
        <w:t>Yes. But we should work on it as soon as possible. I could put some extra time in over the weekend. How about you?</w:t>
      </w:r>
    </w:p>
    <w:p>
      <w:pPr>
        <w:pStyle w:val="Normal"/>
        <w:spacing w:before="30" w:after="30"/>
        <w:ind w:start="288"/>
        <w:rPr/>
      </w:pPr>
      <w:r>
        <w:rPr>
          <w:rFonts w:ascii="Calibri" w:hAnsi="Calibri"/>
          <w:b/>
          <w:i w:val="false"/>
          <w:color w:val="003366"/>
          <w:sz w:val="21"/>
        </w:rPr>
        <w:t xml:space="preserve">Man: </w:t>
      </w:r>
      <w:r>
        <w:rPr>
          <w:rFonts w:ascii="Calibri" w:hAnsi="Calibri"/>
          <w:b w:val="false"/>
          <w:i w:val="false"/>
          <w:color w:val="222222"/>
          <w:sz w:val="21"/>
        </w:rPr>
        <w:t>Probably. Just let me check my calendar.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68: </w:t>
      </w:r>
      <w:r>
        <w:rPr>
          <w:rFonts w:ascii="Calibri" w:hAnsi="Calibri"/>
          <w:b w:val="false"/>
          <w:i/>
          <w:color w:val="5C6F84"/>
          <w:sz w:val="20"/>
        </w:rPr>
        <w:t>What are the speakers preparing for?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69: </w:t>
      </w:r>
      <w:r>
        <w:rPr>
          <w:rFonts w:ascii="Calibri" w:hAnsi="Calibri"/>
          <w:b w:val="false"/>
          <w:i/>
          <w:color w:val="5C6F84"/>
          <w:sz w:val="20"/>
        </w:rPr>
        <w:t>Look at the graphic. Which level is the woman concerned about?</w:t>
      </w:r>
    </w:p>
    <w:p>
      <w:pPr>
        <w:pStyle w:val="Normal"/>
        <w:spacing w:before="40" w:after="40"/>
        <w:ind w:start="288"/>
        <w:rPr/>
      </w:pPr>
      <w:r>
        <w:rPr>
          <w:rFonts w:ascii="Calibri" w:hAnsi="Calibri"/>
          <w:b/>
          <w:i/>
          <w:color w:val="5C6F84"/>
          <w:sz w:val="20"/>
        </w:rPr>
        <w:t xml:space="preserve">Question 70: </w:t>
      </w:r>
      <w:r>
        <w:rPr>
          <w:rFonts w:ascii="Calibri" w:hAnsi="Calibri"/>
          <w:b w:val="false"/>
          <w:i/>
          <w:color w:val="5C6F84"/>
          <w:sz w:val="20"/>
        </w:rPr>
        <w:t>What does the woman suggest doing?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LibreOffice/26.8.0.3$Windows_X86_64 LibreOffice_project/bce0998afefdbc355585ca324285661a2170ba77</Application>
  <AppVersion>15.0000</AppVersion>
  <Pages>11</Pages>
  <Words>2963</Words>
  <Characters>13373</Characters>
  <CharactersWithSpaces>16068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2026-10-01T10:59:30Z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